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VIRTUAL REALITY MUSEUM WITH ARTIFICIAL INTELLIGENCE INTEGRATED</w:t>
      </w:r>
    </w:p>
    <w:p>
      <w:r>
        <w:rPr>
          <w:b/>
        </w:rPr>
        <w:t xml:space="preserve">Name: </w:t>
      </w:r>
      <w:r>
        <w:t>JENNI J J</w:t>
      </w:r>
    </w:p>
    <w:p>
      <w:r>
        <w:rPr>
          <w:b/>
        </w:rPr>
        <w:t xml:space="preserve">Register Number: </w:t>
      </w:r>
      <w:r>
        <w:t>23BAI023</w:t>
      </w:r>
    </w:p>
    <w:p>
      <w:r>
        <w:rPr>
          <w:b/>
        </w:rPr>
        <w:t xml:space="preserve">College: </w:t>
      </w:r>
      <w:r>
        <w:t>PSGR Krishnammal College for Women</w:t>
      </w:r>
    </w:p>
    <w:p>
      <w:r>
        <w:rPr>
          <w:b/>
        </w:rPr>
        <w:t xml:space="preserve">Department: </w:t>
      </w:r>
      <w:r>
        <w:t>BSc Computer Science with Artificial Intelligence</w:t>
      </w:r>
    </w:p>
    <w:p/>
    <w:p>
      <w:r>
        <w:rPr>
          <w:b/>
        </w:rPr>
        <w:t xml:space="preserve">Name: </w:t>
      </w:r>
      <w:r>
        <w:t>ASHINA SHAJU</w:t>
      </w:r>
    </w:p>
    <w:p>
      <w:r>
        <w:rPr>
          <w:b/>
        </w:rPr>
        <w:t xml:space="preserve">Register Number: </w:t>
      </w:r>
      <w:r>
        <w:t>23BAI007</w:t>
      </w:r>
    </w:p>
    <w:p>
      <w:r>
        <w:rPr>
          <w:b/>
        </w:rPr>
        <w:t xml:space="preserve">College: </w:t>
      </w:r>
      <w:r>
        <w:t>PSGR Krishnammal College for Women</w:t>
      </w:r>
    </w:p>
    <w:p>
      <w:r>
        <w:rPr>
          <w:b/>
        </w:rPr>
        <w:t xml:space="preserve">Department: </w:t>
      </w:r>
      <w:r>
        <w:t>BSc Computer Science with Artificial Intelligence</w:t>
      </w:r>
    </w:p>
    <w:p>
      <w:pPr>
        <w:pStyle w:val="Heading2"/>
      </w:pPr>
      <w:r>
        <w:t>Project Description</w:t>
      </w:r>
    </w:p>
    <w:p>
      <w:r>
        <w:t>Virtual Reality Museum with Artificial Intelligence Integrated is an immersive digital museum platform designed to transform traditional museum experiences using Virtual Reality (VR) and Artificial Intelligence (AI). The system enables users to explore a realistic 3D museum, interact with historical artifacts, and receive AI-powered explanations through voice and text. Developed using Unity Engine and C#, the application integrates AI through REST APIs to provide contextual responses, making museum learning interactive, engaging, and accessible.</w:t>
      </w:r>
    </w:p>
    <w:p>
      <w:pPr>
        <w:pStyle w:val="Heading2"/>
      </w:pPr>
      <w:r>
        <w:t>Project Objectives</w:t>
      </w:r>
    </w:p>
    <w:p>
      <w:r>
        <w:t>• Develop an immersive virtual museum environment.</w:t>
        <w:br/>
        <w:t>• Integrate AI-powered guidance for museum exhibits.</w:t>
        <w:br/>
        <w:t>• Enable interactive exploration of artifacts.</w:t>
        <w:br/>
        <w:t>• Improve accessibility to cultural heritage.</w:t>
        <w:br/>
        <w:t>• Demonstrate VR and AI integration using Unity and REST APIs.</w:t>
      </w:r>
    </w:p>
    <w:p>
      <w:pPr>
        <w:pStyle w:val="Heading2"/>
      </w:pPr>
      <w:r>
        <w:t>Key Features</w:t>
      </w:r>
    </w:p>
    <w:p>
      <w:r>
        <w:t>• AI-powered virtual museum guide.</w:t>
        <w:br/>
        <w:t>• Immersive 3D museum environment.</w:t>
        <w:br/>
        <w:t>• Interactive exhibit selection.</w:t>
        <w:br/>
        <w:t>• AI chatbot and voice assistance.</w:t>
        <w:br/>
        <w:t>• REST API integration for AI responses.</w:t>
        <w:br/>
        <w:t>• Real-time artifact information.</w:t>
        <w:br/>
        <w:t>• User-friendly navigation.</w:t>
        <w:br/>
        <w:t>• Scalable modular architecture.</w:t>
      </w:r>
    </w:p>
    <w:p>
      <w:pPr>
        <w:pStyle w:val="Heading2"/>
      </w:pPr>
      <w:r>
        <w:t>Applications</w:t>
      </w:r>
    </w:p>
    <w:p>
      <w:r>
        <w:t>• Virtual museums and exhibitions.</w:t>
        <w:br/>
        <w:t>• Cultural heritage preservation.</w:t>
        <w:br/>
        <w:t>• Educational institutions.</w:t>
        <w:br/>
        <w:t>• Tourism and historical exploration.</w:t>
        <w:br/>
        <w:t>• AI-powered digital learning platforms.</w:t>
      </w:r>
    </w:p>
    <w:p>
      <w:pPr>
        <w:pStyle w:val="Heading2"/>
      </w:pPr>
      <w:r>
        <w:t>Technologies</w:t>
      </w:r>
    </w:p>
    <w:p>
      <w:r>
        <w:t>• Unity Engine</w:t>
        <w:br/>
        <w:t>• C#</w:t>
        <w:br/>
        <w:t>• Virtual Reality (VR)</w:t>
        <w:br/>
        <w:t>• REST API</w:t>
        <w:br/>
        <w:t>• OpenRouter/OpenAI API</w:t>
        <w:br/>
        <w:t>• Unity XR Framework</w:t>
        <w:br/>
        <w:t>• TextMeshPro</w:t>
      </w:r>
    </w:p>
    <w:p>
      <w:pPr>
        <w:pStyle w:val="Heading2"/>
      </w:pPr>
      <w:r>
        <w:t>Screenshots of Virtual Reality Museum</w:t>
      </w:r>
    </w:p>
    <w:p>
      <w:r>
        <w:t>Figure 1: Virtual Museum Environment</w:t>
        <w:br/>
        <w:t>Figure 2: Ancient Amphora Artifact</w:t>
        <w:br/>
        <w:t>Figure 3: Greek Satyr Artifact</w:t>
        <w:br/>
        <w:t>Figure 4: Exhibit Interaction View</w:t>
        <w:br/>
        <w:t>Figure 5: AI-Powered Exhibit Information</w:t>
        <w:br/>
        <w:t>Figure 6: AI Chat Interface</w:t>
        <w:br/>
        <w:t>Figure 7: Museum Navigation View</w:t>
        <w:br/>
        <w:t>Figure 8: AI Voice Guidance</w:t>
      </w:r>
    </w:p>
    <w:p>
      <w:pPr>
        <w:pStyle w:val="Heading2"/>
      </w:pPr>
      <w:r>
        <w:t>Conclusion</w:t>
      </w:r>
    </w:p>
    <w:p>
      <w:r>
        <w:t>Virtual Reality Museum with Artificial Intelligence Integrated combines immersive Virtual Reality with Artificial Intelligence to deliver an engaging digital museum experience. The project enhances learning through AI-powered exhibit explanations, interactive exploration, and realistic visualization. Developed using Unity, C#, and REST API-based AI integration, the platform demonstrates an innovative approach to cultural education and provides a scalable foundation for future enhancements such as multilingual support, personalized museum tours, cloud deployment, and multi-user virtual experiences.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